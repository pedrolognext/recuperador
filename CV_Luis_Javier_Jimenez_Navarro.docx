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pace Grotesk" w:hAnsi="Space Grotesk"/>
          <w:b/>
          <w:color w:val="FA3C0F"/>
          <w:sz w:val="28"/>
          <w:u w:val="none"/>
        </w:rPr>
        <w:t>Senior Java Developer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fill="F0F0F0"/>
          </w:tcPr>
          <w:p>
            <w:pPr>
              <w:spacing w:before="120" w:after="120"/>
            </w:pPr>
            <w:r>
              <w:rPr>
                <w:rFonts w:ascii="Space Grotesk" w:hAnsi="Space Grotesk"/>
                <w:b/>
                <w:color w:val="00000A"/>
                <w:sz w:val="20"/>
                <w:u w:val="none"/>
              </w:rPr>
              <w:t>Reference:</w:t>
            </w:r>
          </w:p>
        </w:tc>
        <w:tc>
          <w:tcPr>
            <w:tcW w:type="dxa" w:w="4536"/>
          </w:tcPr>
          <w:p>
            <w:pPr>
              <w:spacing w:before="120" w:after="120"/>
              <w:jc w:val="right"/>
            </w:pPr>
            <w:r>
              <w:rPr>
                <w:rFonts w:ascii="Space Grotesk" w:hAnsi="Space Grotesk"/>
                <w:b w:val="0"/>
                <w:color w:val="00000A"/>
                <w:sz w:val="20"/>
                <w:u w:val="none"/>
              </w:rPr>
              <w:t>CAND7082 L.J.J.N.</w:t>
            </w:r>
          </w:p>
        </w:tc>
      </w:tr>
    </w:tbl>
    <w:p/>
    <w:p/>
    <w:p>
      <w:r>
        <w:rPr>
          <w:rFonts w:ascii="Space Grotesk" w:hAnsi="Space Grotesk"/>
          <w:b/>
          <w:color w:val="000029"/>
          <w:sz w:val="22"/>
          <w:u w:val="single"/>
        </w:rPr>
        <w:t>Resumen Profesional</w:t>
      </w:r>
    </w:p>
    <w:p>
      <w:r>
        <w:t>Senior Java Developer located in Madrid with extensive experience in Java, Spring, Junit, TDD, C/C++, SQL, BackEnd, Scrum, Jira, GIT, Docker, Intellij, Sonar, Teamwork, and Finance. Cloud Experience includes AWS, Kubernetes, Firestore, GitLab, Github, gRPC, and Hexagonal Architecture.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Experiencia Profesional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K-LAGAN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Senior Java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Aug 2024 - Current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Project: PSLAR (Inditex). Managed the consumption of images and their attributes for the Inditex store network, as well as updating information about the stores on Google. Stack: Java 17-21, Spring Boot, MongoDB, gRPC, OpenShift, Docker, GitHub, Kafka, Traffic Parrot, Redis.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Significantly boosted project development and maintenance by integrating solutions for efficient communication between microservices, using modern technologies such as gRPC, or specific Inditex solutions based on Java.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Innovbo Group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Expert Senior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Mar 2024 - Jul 2024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Expert Senior Developer role focused on code quality, mentoring, and third-party integrations within an Agile Squad environment.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Performed code reviews, mentored and acted as part of the Agile Squad.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and tested a third-party integration with MonitorHub to process GPS geolocations.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FSB Technology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Senior Java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Jun 2022 - Jan 2024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Project: Fitzdares Canada (June 2022-June 2023). Launch of the Fitzdares Canada website with online casino games and sports betting. Project: Support (June 2023-January 2024). Support for backend systems in production.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Managed changes to Registration Form &amp; Account Details on the Backend side with PostgreSQL.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Tested and troubleshooted casino games from the providers Scientific Games and Evolution Games.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Configured GeoComply and IDComply to check geolocation and authorization for compliance.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Production release of the website fitzdares.ca and on-call activities as part of the Bootcamp Team.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Troubleshooting issues found by the Datadog platform. Checked logs in the different production environments.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Scaled any issue to the proper team once the source of the problem has been identified.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Executed queries against the Postgres databases to diagnose issues.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EPAM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Senior Software Engineer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Apr 2021 - Jun 2022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Developed requirements for the project PCWS 'Price Change Web Service' from Nordstrom. Worked with Kubernetes, GitLab CI/CD, Spring Boot, Kafka, and various monitoring tools in an On-Call environment.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Adapted Kubernetes configuration to use a Gitlab CI/CD standard pipeline.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Changed configuration of a Spring Boot application to use yaml files instead of property files.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Checked logs in CI/CD standard pipeline from GitLab and migrated Docker images from Gitlab repository to Artifactory.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Changed libsonnet files to yml files for Kubernetes configuration and scaled in/out Kubernetes resources.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Coded PoC microservices for reading from and writing to Kafka topics.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Coded a multithreaded audit program for validating data coming from several REST service endpoints, troubleshooting deadlock issues, and handling concurrency.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Checked logs in Splunk and analyzed charts in New Relic as part of the On-Call tasks.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Refactored tasks coded in Python for the Airflow system and checked logs as part of the On-Call responsibility.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SMARTMATIC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Java Senior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Sep 2019 - Sep 2020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Developed requirements on electoral systems for the countries: United States and Uganda. Programmed in Java 6, 7 or 8 with Spring Boot according to the assigned module, connecting to Oracle and SQLite databases. Managed Dockerized environments: Database, Java BackEnd, and AngularJS FrontEnd.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Created a Microservice using Spring Boot for the Platform project within the framework of hexagonal architecture.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Transformed a monolithic program into microservices by using the Strangler Pattern and Domain Driven Design.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Used Intellij for debugging directly inside Docker containers, JRebel/Maven Helper for rapid deployments, and SonarLint for quality checks.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Coded change controls for the Oracle database through XML files and handled DB Browser for SQLite.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Version control with GIT (Merge Request/Code Review). Used Docker in Windows with Linux instances.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Participated in Scrum ceremonies (Daily, Planning, Review, Grooming, Retrospective).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GLOBANT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Java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Nov 2017 - Aug 2019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Developed user stories for Southwest Airlines and Royal Caribbean client accounts, utilizing Java 8 with Spring Boot, Oracle database, Angular7 and React/Redux. Member of a Scrum team with full CI/CD pipeline management.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Handled tools for continuous integration: Jenkins builds and Rundeck deployments.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Checked quality and technical debt using a Sonar server.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Created and refined unit tests with JUnit/Mockito (TDD) and behavioral tests with JBehave/Cucumber (BDD).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Handled Atlassian suite: Jira, Confluence, and Stash (GIT repository).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user stories related to the Royal Caribbean client account: Apigee rules, Kafka (Akka Actors), and Kubernetes pod monitoring (kubectl).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Created a proof of concept on minikube for a legacy Java application migration.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TATA CONSULTANCY SERVICES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Senior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Mar 2016 - Oct 2017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Managed technologies related to the Banistmo project. Developed applications in Java 6/8 with IBM Websphere Application Server 8.5, Microsoft SQL Server 2008 R2, Angular2, and Apache Tomcat Server deployment.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queries and stored procedures in Microsoft SQL Server 2008 R2.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requirements in Java 6, deployed applications in IBM Websphere Application Server 8.5 using Harvest.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an application formed by several CRUDs built of RESTful services in Java 8, Front-End in Angular2, Maven dependencies, and Apache Tomcat Server deployment.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SOFTWARE ESTRATÉGICO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Outsourced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Sep 2015 - Feb 2016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Programmed in Java 6 for the execution of tasks using the Quartz library.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Made Nginx setup as a reverse proxy for Apache for projects PILA and Pago de Cesantias (Enlace Operativo y Compuredes).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Prepared reports using JavaServer Faces and Spring Web Flow (Company: Quipux).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CASTILLOMAX OIL AND GAS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Lead Programmer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Mar 2014 - Jan 2015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Coordinated programming tasks of the OPTIMAX 3D Project, a real-time 3D simulator of marine terminals. Built with Unity 3D, C#, and used devices like Leap Motion Controller and Virtual Reality Glasses.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Managed a multidisciplinary team of 7 people including engineers and programmers.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Software presented at World Petroleum Congress (Russia) and Latin American Petroleum Show (LAPS 2014).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Successfully delivered a cutting-edge 3D simulation system using advanced VR technologies.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ECRS CORPORATION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Project Engineer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Feb 2012 - Sep 2013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Implemented Driver on C++ for the fiscal printer QPrint MF.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Created demo programs on C++, VB6, Java and C# (.Net) for integration tasks.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system manuals and user manuals of the Driver QPrint MF.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Managed backup tasks with Norton Ghost 15 and the Company's Website (PHP5/MySQL).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CLEVER FINANCIAL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Investment's System Manager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Jan 2007 - Aug 2011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Analysis, implementation and control of investment systems for financial assets.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Updated portfolios current value through Bloomberg API, managed reporting and backup automatization.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Tools: SQL Server 2008, VS.NET C# 2008, Matlab 7, Bloomberg API, iTextSharp, AJAX.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Managed a team of 2 IT people.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PRICEWATERHOUSE COOPER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Software Engineer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Oct 2004 - Feb 2006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a Workflow System managing document approvals, parametrization of events, routes, rules, roles, and politics.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Tools: SQL Server 2000, VS.NET C# 2003, Web Services, Windows Services, XML, MSMQ.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Provided support on VB6 programs, Excel macros, SAP Gui, and Oracle Financial front end.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INDEPENDENT CONSULTANT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Consultant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Mar 2003 - Jun 2004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IESA: Developed Web forms in ASP.NET with C# and Oracle 9i for Managers Evaluation Program.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Ministry of Health: Developed Web forms in JSP and PostgreSQL 7.2 for the Oncological Program.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Ingeniería Caura: Designed Access 2000 database and VBA reporting interfaces.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Archicentro: Configured database for ERP program SCAV 2.5.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PDVSA INTEVEP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Programmer Analyst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Feb 2002 - Dec 2002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Designed object oriented graphic libraries 2D and 3D in OpenGL and C++ language.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Designed and developed VRJuggler applications for visualization of reservoirs on immersive displays (CAVE, Walls).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Integrated modules in C, C++, Java and Fortran using JNI.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Wrote technical documentation under UML notation (RUP Methodology).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Migrated code for Windows 2000, IRIX and Solaris.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PDVSA INTEVEP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Intern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Jul 2001 - Dec 2001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Designed and developed a system for oil fields visualization using OpenGL, Java, C++ for Windows, Solaris and Irix operating systems.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IESA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Intern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Jul 1999 - Sep 1999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/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Upgraded the handling of activities on a control system for the Institute's Help Desk.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Developed SQL queries along with an interface on the intranet system using ASP and JDBC connection.</w:t>
            </w:r>
          </w:p>
        </w:tc>
      </w:tr>
    </w:tbl>
    <w:p/>
    <w:p>
      <w:r>
        <w:rPr>
          <w:rFonts w:ascii="Space Grotesk" w:hAnsi="Space Grotesk"/>
          <w:b/>
          <w:color w:val="000029"/>
          <w:sz w:val="22"/>
          <w:u w:val="single"/>
        </w:rPr>
        <w:t>Educación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Graduate Diploma in Education Component - ALEJANDRO DE HUMBOLDT UNIVERSITY (Aug 2008)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Master in Finance - INSTITUTE OF SUPERIOR STUDIES IN ADMINISTRATION (IESA) (Nov 2004)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Software Engineer - SIMÓN BOLIVAR UNIVERSITY (USB) (Mar 2002)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Certificaciones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Udemy: Learn Docker from Scratch to Swarm and Kubernetes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Udemy: Introducing Spring Boot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Udemy: AngularJS For Beginners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Udemy: Spring Boot. Complete guide from development to deployment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Udemy: MongoDB for Java Developers - Project Based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Udemy: Quick introduction to influxdb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VRJuggler Programming (2002)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Project Monitoring and Control using Earned Value (2014)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Money Laundering Prevention (2009)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Idiomas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 xml:space="preserve">• </w:t>
      </w:r>
      <w:r>
        <w:rPr>
          <w:rFonts w:ascii="Space Grotesk" w:hAnsi="Space Grotesk"/>
          <w:b/>
          <w:color w:val="00000A"/>
          <w:sz w:val="22"/>
          <w:u w:val="none"/>
        </w:rPr>
        <w:t xml:space="preserve">Spanish: </w:t>
      </w:r>
      <w:r>
        <w:rPr>
          <w:rFonts w:ascii="Space Grotesk" w:hAnsi="Space Grotesk"/>
          <w:b w:val="0"/>
          <w:color w:val="00000A"/>
          <w:sz w:val="22"/>
          <w:u w:val="none"/>
        </w:rPr>
        <w:t>Native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 xml:space="preserve">• </w:t>
      </w:r>
      <w:r>
        <w:rPr>
          <w:rFonts w:ascii="Space Grotesk" w:hAnsi="Space Grotesk"/>
          <w:b/>
          <w:color w:val="00000A"/>
          <w:sz w:val="22"/>
          <w:u w:val="none"/>
        </w:rPr>
        <w:t xml:space="preserve">English: </w:t>
      </w:r>
      <w:r>
        <w:rPr>
          <w:rFonts w:ascii="Space Grotesk" w:hAnsi="Space Grotesk"/>
          <w:b w:val="0"/>
          <w:color w:val="00000A"/>
          <w:sz w:val="22"/>
          <w:u w:val="none"/>
        </w:rPr>
        <w:t>Working Proficiency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Skills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Core: Java (6/7/8/17-21), C/C++, SQL, BackEnd, Hexagonal Architecture, Microservices.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Frameworks &amp; Libraries: Spring Boot, Junit, TDD, gRPC, Traffic Parrot, Quartz, Akka Actors.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Cloud &amp; DevOps: AWS, Kubernetes, OpenShift, Docker, GitLab, Github, Kafka, Redis, Firestore.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Tools: Intellij, Sonar, Jira, GIT, Splunk, New Relic, Jenkins, Maven, Gradle.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Databases: MongoDB, PostgreSQL, Oracle, SQLite, SQL Server 2008 R2.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Methodologies: Scrum, Agile Squad, Domain Driven Design (DDD).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pace Grotesk" w:hAnsi="Space Grotesk"/>
        <w:b/>
        <w:color w:val="00000A"/>
        <w:sz w:val="22"/>
        <w:u w:val="none"/>
      </w:rPr>
      <w:t xml:space="preserve">CAND7082 L.J.J.N. – Página </w:t>
    </w:r>
    <w:r>
      <w:fldChar w:fldCharType="begin"/>
      <w:instrText xml:space="preserve">PAGE</w:instrText>
      <w:fldChar w:fldCharType="end"/>
    </w:r>
    <w:r>
      <w:rPr>
        <w:rFonts w:ascii="Space Grotesk" w:hAnsi="Space Grotesk"/>
        <w:b/>
        <w:color w:val="00000A"/>
        <w:sz w:val="22"/>
        <w:u w:val="none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060597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0597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Space Grotesk" w:hAnsi="Space Grotesk"/>
      <w:color w:val="0000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